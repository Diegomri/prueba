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Tecnologías y costos para ShareItStudio</w:t>
      </w:r>
    </w:p>
    <w:p>
      <w:r>
        <w:t>La propuesta es usar Astro para construir una web rápida, Sanity para editar el contenido y pocos servicios externos para reservas, correos y medición. Next.js sigue siendo la alternativa si necesitamos funciones de aplicación más complejas.</w:t>
      </w:r>
    </w:p>
    <w:p>
      <w:pPr>
        <w:pStyle w:val="Heading1"/>
      </w:pPr>
      <w:r>
        <w:t>1 Framework Astro o Next.js</w:t>
      </w:r>
    </w:p>
    <w:p>
      <w:r>
        <w:t>El framework es la base con la que se construye la web. Estamos entre Astro y Next.js. Los dos permiten publicar páginas que los buscadores pueden leer; la elección depende de cuánto contenido y cuánta interactividad necesita el proyecto.</w:t>
      </w:r>
    </w:p>
    <w:p>
      <w:pPr>
        <w:pStyle w:val="Heading2"/>
      </w:pPr>
      <w:r>
        <w:t>Astro es la opción preferente</w:t>
      </w:r>
    </w:p>
    <w:p>
      <w:r>
        <w:t>Para una web de servicios, casos de éxito y artículos, Astro permite aprovechar mejor una arquitectura ligera. Prepara el contenido como HTML y añade JavaScript solo a las partes que necesitan interacción, como un carrusel o un formulario. Esto facilita reducir la carga y mejorar el rendimiento [1].</w:t>
      </w:r>
    </w:p>
    <w:p>
      <w:r>
        <w:t>Su ventaja para ShareItStudio es servir el contenido con poca complejidad y dedicar los recursos a imágenes, diseño y experiencia de navegación. El rendimiento final también depende de cómo se implementen las páginas y los servicios externos.</w:t>
      </w:r>
    </w:p>
    <w:p>
      <w:pPr>
        <w:pStyle w:val="Heading2"/>
      </w:pPr>
      <w:r>
        <w:t>Cuándo elegir Next.js</w:t>
      </w:r>
    </w:p>
    <w:p>
      <w:r>
        <w:t>Next.js tiene más sentido si la web evoluciona hacia cuentas de clientes, un panel privado, datos personalizados o procesos interactivos complejos. El prototipo actual ya utiliza Next.js, por lo que conservarlo permite aprovechar el trabajo existente. Astro es nuestra preferencia para una web centrada en contenido; Next.js es la alternativa para una aplicación más amplia.</w:t>
      </w:r>
    </w:p>
    <w:p>
      <w:r>
        <w:t>Costo del framework: Astro y Next.js no requieren una suscripción para usarlos. El costo está en el desarrollo, la publicación y el mantenimiento. TypeScript y Tailwind CSS pueden mantenerse en ambas opciones.</w:t>
      </w:r>
    </w:p>
    <w:p>
      <w:pPr>
        <w:pStyle w:val="Heading1"/>
      </w:pPr>
      <w:r>
        <w:t>2 CMS Sanity como recomendación</w:t>
      </w:r>
    </w:p>
    <w:p>
      <w:r>
        <w:t>El CMS es el panel desde el que el equipo puede cambiar textos, imágenes, servicios y casos sin editar código. Hay varias opciones; Sanity es la más recomendable como punto de partida porque permite organizar el contenido con campos y plantillas comunes, y conectarlo tanto a Astro como a Next.js.</w:t>
      </w:r>
    </w:p>
    <w:p>
      <w:r>
        <w:t>Sanity tiene un plan gratuito y Growth cuesta USD 15 por usuario al mes. Growth añade permisos y herramientas de colaboración útiles para un equipo editorial. Por ejemplo, dos usuarios de pago cuestan USD 30 al mes [2]. La configuración inicial del editor requiere trabajo de desarrollo.</w:t>
      </w:r>
    </w:p>
    <w:p>
      <w:r>
        <w:t>Alternativas: Storyblok si se prioriza organizar páginas visualmente; su plan Growth cuesta USD 99 al mes e incluye cinco usuarios. Tiene un Starter gratuito limitado [3]. Decap CMS puede servir para edición sencilla de contenido guardado en el repositorio. WordPress resulta útil si el equipo ya conoce su editor; requiere contemplar hosting y mantenimiento.</w:t>
      </w:r>
    </w:p>
    <w:p>
      <w:r>
        <w:br w:type="page"/>
      </w:r>
    </w:p>
    <w:p>
      <w:pPr>
        <w:pStyle w:val="Heading1"/>
      </w:pPr>
      <w:r>
        <w:t>3 Servicios necesarios y alternativas</w:t>
      </w:r>
    </w:p>
    <w:p>
      <w:r>
        <w:t>La web puede funcionar con servicios independientes. Conviene empezar con publicación, reservas, correos de contacto y medición; añadir marketing por email o pagos cuando exista una necesidad concreta.</w:t>
      </w:r>
    </w:p>
    <w:p>
      <w:pPr>
        <w:pStyle w:val="Heading2"/>
      </w:pPr>
      <w:r>
        <w:t>Publicación de la web</w:t>
      </w:r>
    </w:p>
    <w:p>
      <w:r>
        <w:t>Cloudflare Pages es la opción propuesta para publicar una web estática hecha con Astro. Tiene un plan gratuito y distribuye las páginas desde una red global. Si se añaden funciones de servidor, su costo y límites se calculan aparte [4].</w:t>
      </w:r>
    </w:p>
    <w:p>
      <w:r>
        <w:t>Vercel es la alternativa más directa si elegimos Next.js. Pro parte de USD 20 al mes, con consumo incluido y posibles cargos adicionales. Para una web comercial conviene presupuestar Pro, en lugar de basar el proyecto en el plan personal Hobby [5].</w:t>
      </w:r>
    </w:p>
    <w:p>
      <w:pPr>
        <w:pStyle w:val="Heading2"/>
      </w:pPr>
      <w:r>
        <w:t>Correos y contacto</w:t>
      </w:r>
    </w:p>
    <w:p>
      <w:r>
        <w:t>Resend sirve para enviar la solicitud del formulario al equipo y confirmar su recepción al visitante. Free incluye 3.000 correos al mes, con un máximo de 100 al día. Pro cuesta USD 20 al mes e incluye 50.000 correos [6]. El formulario necesita una conexión segura a este servicio para enviar mensajes reales.</w:t>
      </w:r>
    </w:p>
    <w:p>
      <w:r>
        <w:t>Loops es una alternativa si además queremos newsletters y secuencias de seguimiento. Su plan gratuito admite hasta 1.000 contactos y 4.000 envíos en 30 días; el siguiente nivel cuesta USD 49 al mes para entre 1.001 y 5.000 contactos [7]. Elegir Resend para el contacto básico y evaluar Loops si hay un plan de email marketing.</w:t>
      </w:r>
    </w:p>
    <w:p>
      <w:pPr>
        <w:pStyle w:val="Heading2"/>
      </w:pPr>
      <w:r>
        <w:t>Reservas de reuniones</w:t>
      </w:r>
    </w:p>
    <w:p>
      <w:r>
        <w:t>Calendly permite elegir un horario y reservar una reunión. Ya está integrado en el prototipo. El plan gratuito permite un tipo de reunión y un calendario; Standard parte de USD 10 por usuario al mes con facturación anual [8].</w:t>
      </w:r>
    </w:p>
    <w:p>
      <w:r>
        <w:t>Cal.com es la alternativa: ofrece un plan individual gratuito y Teams desde USD 12 por usuario al mes con facturación anual [9]. Para una agenda sencilla, comenzar con un plan gratuito suele ser suficiente.</w:t>
      </w:r>
    </w:p>
    <w:p>
      <w:pPr>
        <w:pStyle w:val="Heading2"/>
      </w:pPr>
      <w:r>
        <w:t>Medición y publicidad</w:t>
      </w:r>
    </w:p>
    <w:p>
      <w:r>
        <w:t>Google Analytics 4 mide visitas y conversiones; Google Tag Manager organiza las etiquetas; Search Console ayuda a revisar la presencia en Google. Las versiones estándar de estas herramientas no requieren una suscripción. Meta Pixel se añade si vamos a medir campañas de Meta; el presupuesto publicitario se paga aparte [10].</w:t>
      </w:r>
    </w:p>
    <w:p>
      <w:pPr>
        <w:pStyle w:val="Heading2"/>
      </w:pPr>
      <w:r>
        <w:t>Pagos online</w:t>
      </w:r>
    </w:p>
    <w:p>
      <w:r>
        <w:t>Stripe permite cobrar online y tiene comisiones por transacción que dependen del país y del método de pago [11]. PayPal es otra opción. Podemos posponer ambos hasta confirmar que la web venderá o cobrará servicios directamente.</w:t>
      </w:r>
    </w:p>
    <w:p>
      <w:r>
        <w:br w:type="page"/>
      </w:r>
    </w:p>
    <w:p>
      <w:pPr>
        <w:pStyle w:val="Heading1"/>
      </w:pPr>
      <w:r>
        <w:t>4 Costos y selección recomendada</w:t>
      </w:r>
    </w:p>
    <w:p>
      <w:r>
        <w:t>Estos escenarios muestran el costo base de las suscripciones, en USD. No incluyen desarrollo, migración, dominio, mantenimiento, impuestos, publicidad ni consumos que superen los límites de cada plan.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896"/>
        <w:gridCol w:w="1814"/>
      </w:tblGrid>
      <w:tr>
        <w:trPr>
          <w:tblHeader/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/>
                <w:sz w:val="20"/>
              </w:rPr>
              <w:t>Escenario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/>
                <w:sz w:val="20"/>
              </w:rPr>
              <w:t>Servicios incluidos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9ED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/>
                <w:sz w:val="20"/>
              </w:rPr>
              <w:t>Base mensual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Inicio sencillo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Cloudflare Pages Free + Sanity Free + Resend Free + agenda gratuita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USD 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Equipo editorial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Cloudflare Pages Free + Sanity Growth para 2 usuarios + Resend Free + agenda gratuita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USD 30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Con más envíos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La opción editorial anterior + Resend Pro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USD 50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Alternativa con Next.js</w:t>
            </w:r>
          </w:p>
        </w:tc>
        <w:tc>
          <w:tcPr>
            <w:tcW w:type="dxa" w:w="5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Vercel Pro para 1 desarrollador + Sanity Growth para 2 usuarios + Resend Pro + agenda gratuita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7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line="247" w:lineRule="auto"/>
            </w:pPr>
            <w:r>
              <w:rPr>
                <w:b w:val="0"/>
                <w:sz w:val="20"/>
              </w:rPr>
              <w:t>USD 70</w:t>
            </w:r>
          </w:p>
        </w:tc>
      </w:tr>
    </w:tbl>
    <w:p>
      <w:pPr>
        <w:spacing w:after="0"/>
      </w:pPr>
    </w:p>
    <w:p>
      <w:r>
        <w:t>Si necesitamos una agenda de pago, se suma su tarifa por usuario. Si elegimos Loops o Storyblok, el total debe recalcularse con esos planes. Un costo base de USD 0 significa que las suscripciones elegidas son gratuitas dentro de sus límites; construir y mantener la web sigue teniendo un costo.</w:t>
      </w:r>
    </w:p>
    <w:p>
      <w:pPr>
        <w:pStyle w:val="Heading2"/>
      </w:pPr>
      <w:r>
        <w:t>Qué elegir para empezar</w:t>
      </w:r>
    </w:p>
    <w:p>
      <w:r>
        <w:t>La combinación recomendada es Astro + TypeScript + Tailwind CSS + Sanity + Cloudflare Pages. Añadir Calendly o Cal.com para reservas, Resend para el contacto y las herramientas de Google para medir resultados. Incorporar Loops si hay campañas de email y Stripe si se habilita el cobro online.</w:t>
      </w:r>
    </w:p>
    <w:p>
      <w:r>
        <w:t>Antes de cerrar la elección entre Astro y Next.js, probar una página representativa con las mismas imágenes, contenido e integraciones. También comprobar que el equipo puede editar y publicar cómodamente desde Sanity. Así confirmamos la ventaja de rendimiento y el esfuerzo de implementación sin complicar la decisión.</w:t>
      </w:r>
    </w:p>
    <w:p>
      <w:pPr>
        <w:pStyle w:val="Heading2"/>
      </w:pPr>
      <w:r>
        <w:t>Fuentes de funciones y precios</w:t>
      </w:r>
    </w:p>
    <w:p>
      <w:r>
        <w:t>Precios consultados el 12 de octubre de 2026. Los importes de agendas indicados con facturación anual se pagan según esa modalidad.</w:t>
      </w:r>
    </w:p>
    <w:p>
      <w:pPr>
        <w:spacing w:after="40"/>
      </w:pPr>
      <w:r>
        <w:rPr>
          <w:sz w:val="18"/>
        </w:rPr>
        <w:t>[1] Astro  https://docs.astro.build/en/concepts/islands/</w:t>
      </w:r>
    </w:p>
    <w:p>
      <w:pPr>
        <w:spacing w:after="40"/>
      </w:pPr>
      <w:r>
        <w:rPr>
          <w:sz w:val="18"/>
        </w:rPr>
        <w:t>[2] Sanity  https://www.sanity.io/pricing</w:t>
      </w:r>
    </w:p>
    <w:p>
      <w:pPr>
        <w:spacing w:after="40"/>
      </w:pPr>
      <w:r>
        <w:rPr>
          <w:sz w:val="18"/>
        </w:rPr>
        <w:t>[3] Storyblok  https://www.storyblok.com/pricing</w:t>
      </w:r>
    </w:p>
    <w:p>
      <w:pPr>
        <w:spacing w:after="40"/>
      </w:pPr>
      <w:r>
        <w:rPr>
          <w:sz w:val="18"/>
        </w:rPr>
        <w:t>[4] Cloudflare Pages  https://developers.cloudflare.com/pages/functions/pricing/</w:t>
      </w:r>
    </w:p>
    <w:p>
      <w:pPr>
        <w:spacing w:after="40"/>
      </w:pPr>
      <w:r>
        <w:rPr>
          <w:sz w:val="18"/>
        </w:rPr>
        <w:t>[5] Vercel  https://vercel.com/pricing</w:t>
      </w:r>
    </w:p>
    <w:p>
      <w:pPr>
        <w:spacing w:after="40"/>
      </w:pPr>
      <w:r>
        <w:rPr>
          <w:sz w:val="18"/>
        </w:rPr>
        <w:t>[6] Resend  https://resend.com/pricing</w:t>
      </w:r>
    </w:p>
    <w:p>
      <w:pPr>
        <w:spacing w:after="40"/>
      </w:pPr>
      <w:r>
        <w:rPr>
          <w:sz w:val="18"/>
        </w:rPr>
        <w:t>[7] Loops  https://loops.so/pricing</w:t>
      </w:r>
    </w:p>
    <w:p>
      <w:pPr>
        <w:spacing w:after="40"/>
      </w:pPr>
      <w:r>
        <w:rPr>
          <w:sz w:val="18"/>
        </w:rPr>
        <w:t>[8] Calendly  https://calendly.com/pricing</w:t>
      </w:r>
    </w:p>
    <w:p>
      <w:pPr>
        <w:spacing w:after="40"/>
      </w:pPr>
      <w:r>
        <w:rPr>
          <w:sz w:val="18"/>
        </w:rPr>
        <w:t>[9] Cal.com  https://cal.com/pricing</w:t>
      </w:r>
    </w:p>
    <w:p>
      <w:pPr>
        <w:spacing w:after="40"/>
      </w:pPr>
      <w:r>
        <w:rPr>
          <w:sz w:val="18"/>
        </w:rPr>
        <w:t>[10] Google  https://marketingplatform.google.com/about/</w:t>
      </w:r>
    </w:p>
    <w:p>
      <w:pPr>
        <w:spacing w:after="40"/>
      </w:pPr>
      <w:r>
        <w:rPr>
          <w:sz w:val="18"/>
        </w:rPr>
        <w:t>[11] Stripe  https://stripe.com/pricing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ShareItStudio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59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y costos para ShareItStudio</dc:title>
  <dc:subject>Resumen técnico y decisiones de arquitectura</dc:subject>
  <dc:creator>ShareItStudio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